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62BF" w14:textId="6F7DFD85" w:rsidR="006E6D7F" w:rsidRDefault="00000000">
      <w:pPr>
        <w:jc w:val="center"/>
      </w:pPr>
      <w:r>
        <w:t xml:space="preserve">+44 7480 781623 | </w:t>
      </w:r>
      <w:hyperlink r:id="rId8" w:history="1">
        <w:r w:rsidR="00F67053" w:rsidRPr="006D0077">
          <w:rPr>
            <w:rStyle w:val="Hyperlink"/>
          </w:rPr>
          <w:t>patelshrey16@gmail.com</w:t>
        </w:r>
      </w:hyperlink>
      <w:r w:rsidR="00F67053">
        <w:t xml:space="preserve"> |</w:t>
      </w:r>
      <w:r w:rsidR="00F67053" w:rsidRPr="00F67053">
        <w:t>www.linkedin.com/in/shrey-patel6</w:t>
      </w:r>
    </w:p>
    <w:p w14:paraId="51534081" w14:textId="007CD688" w:rsidR="004A6B81" w:rsidRDefault="004A6B81">
      <w:pPr>
        <w:jc w:val="center"/>
      </w:pPr>
      <w:hyperlink r:id="rId9" w:history="1">
        <w:r w:rsidRPr="00205FCD">
          <w:rPr>
            <w:rStyle w:val="Hyperlink"/>
          </w:rPr>
          <w:t>https://thunder383.github.io/portfolio-website/</w:t>
        </w:r>
      </w:hyperlink>
      <w:r>
        <w:t xml:space="preserve"> </w:t>
      </w:r>
    </w:p>
    <w:p w14:paraId="38D2183F" w14:textId="77777777" w:rsidR="006E6D7F" w:rsidRDefault="00000000" w:rsidP="00A323A7">
      <w:pPr>
        <w:pStyle w:val="Heading2"/>
      </w:pPr>
      <w:r>
        <w:t>Professional Summary</w:t>
      </w:r>
    </w:p>
    <w:p w14:paraId="6EF90113" w14:textId="77777777" w:rsidR="006E6D7F" w:rsidRDefault="00000000">
      <w:r>
        <w:t>Aspiring Junior Software Developer with experience in Java, C#, and mobile app development. Demonstrates strong problem-solving, teamwork, and technical skills through academic and project work. Passionate about developing innovative, efficient, and user-focused software solutions.</w:t>
      </w:r>
    </w:p>
    <w:p w14:paraId="61AB2E16" w14:textId="77777777" w:rsidR="006E6D7F" w:rsidRDefault="00000000" w:rsidP="00A323A7">
      <w:pPr>
        <w:pStyle w:val="Heading2"/>
      </w:pPr>
      <w:r>
        <w:t>Technical Skills</w:t>
      </w:r>
    </w:p>
    <w:p w14:paraId="7F13E951" w14:textId="692F4240" w:rsidR="006E6D7F" w:rsidRDefault="00000000">
      <w:r>
        <w:t xml:space="preserve">• Programming Languages: </w:t>
      </w:r>
      <w:r w:rsidRPr="006134B0">
        <w:rPr>
          <w:b/>
          <w:bCs/>
        </w:rPr>
        <w:t>Java, C#, Python, JavaScript, HTML, CSS</w:t>
      </w:r>
      <w:r>
        <w:br/>
        <w:t xml:space="preserve">• Databases: </w:t>
      </w:r>
      <w:r w:rsidRPr="006134B0">
        <w:rPr>
          <w:b/>
          <w:bCs/>
        </w:rPr>
        <w:t>MySQL, MongoDB</w:t>
      </w:r>
      <w:r w:rsidRPr="006134B0">
        <w:rPr>
          <w:b/>
          <w:bCs/>
        </w:rPr>
        <w:br/>
      </w:r>
      <w:r>
        <w:t>• Tools &amp; Platforms: VS Code, Eclipse, Unity,</w:t>
      </w:r>
      <w:r w:rsidR="007A47B5">
        <w:t xml:space="preserve"> Docker</w:t>
      </w:r>
      <w:r>
        <w:br/>
        <w:t xml:space="preserve">• Methodologies: </w:t>
      </w:r>
      <w:r w:rsidRPr="006134B0">
        <w:rPr>
          <w:b/>
          <w:bCs/>
        </w:rPr>
        <w:t>Agile, Scrum</w:t>
      </w:r>
      <w:r>
        <w:t>, Test-Driven Development (TDD)</w:t>
      </w:r>
      <w:r>
        <w:br/>
        <w:t xml:space="preserve">• Other: Gantt Charts, Trello, </w:t>
      </w:r>
      <w:r w:rsidR="00970A1A">
        <w:t>GitHub</w:t>
      </w:r>
      <w:r>
        <w:t>, Blender (3D model</w:t>
      </w:r>
      <w:r w:rsidR="009262C8">
        <w:t>l</w:t>
      </w:r>
      <w:r>
        <w:t>ing)</w:t>
      </w:r>
    </w:p>
    <w:p w14:paraId="39EAB4C6" w14:textId="3C9BB980" w:rsidR="006E6D7F" w:rsidRDefault="00000000" w:rsidP="00A323A7">
      <w:pPr>
        <w:pStyle w:val="Heading2"/>
      </w:pPr>
      <w:r>
        <w:t>Projects</w:t>
      </w:r>
      <w:r w:rsidR="00712B79">
        <w:t>/Experience</w:t>
      </w:r>
    </w:p>
    <w:p w14:paraId="5732CBE3" w14:textId="5BF22B93" w:rsidR="005A2E87" w:rsidRDefault="00000000">
      <w:r>
        <w:t>• Dynamic Database Application (</w:t>
      </w:r>
      <w:r w:rsidRPr="006134B0">
        <w:rPr>
          <w:b/>
          <w:bCs/>
        </w:rPr>
        <w:t>Java, MongoDB</w:t>
      </w:r>
      <w:r>
        <w:t>) – Designed and developed a data-driven application to improve information management and retrieval.</w:t>
      </w:r>
      <w:r>
        <w:br/>
        <w:t xml:space="preserve">• Multiplayer Game (C#, Unity) – Created a multiplayer game with online functionality, incorporating 3D models and custom assets made in </w:t>
      </w:r>
      <w:r w:rsidRPr="00CE6058">
        <w:rPr>
          <w:b/>
          <w:bCs/>
        </w:rPr>
        <w:t>Blender</w:t>
      </w:r>
      <w:r>
        <w:t>.</w:t>
      </w:r>
      <w:r>
        <w:br/>
        <w:t xml:space="preserve">• </w:t>
      </w:r>
      <w:r w:rsidR="00405A1F">
        <w:t>Discord Trading card game bot – Created a Discord bot to get trading cards in the chat using Discord/</w:t>
      </w:r>
      <w:r w:rsidR="00405A1F" w:rsidRPr="006134B0">
        <w:rPr>
          <w:b/>
          <w:bCs/>
        </w:rPr>
        <w:t>REST API</w:t>
      </w:r>
      <w:r w:rsidR="00405A1F">
        <w:t>.</w:t>
      </w:r>
      <w:r w:rsidR="00C03AC1">
        <w:t xml:space="preserve"> Also pulled data from external website using their API.</w:t>
      </w:r>
    </w:p>
    <w:p w14:paraId="500A9F57" w14:textId="233B7EE6" w:rsidR="00405A1F" w:rsidRDefault="005A2E87">
      <w:r>
        <w:t xml:space="preserve">• Unity </w:t>
      </w:r>
      <w:r w:rsidR="00712B79">
        <w:t>g</w:t>
      </w:r>
      <w:r>
        <w:t>ame : “Untitled Fish-Tank”</w:t>
      </w:r>
      <w:r w:rsidR="00CE6058" w:rsidRPr="00CE6058">
        <w:t xml:space="preserve"> </w:t>
      </w:r>
      <w:r w:rsidR="00CE6058">
        <w:t>(</w:t>
      </w:r>
      <w:r w:rsidR="00CE6058" w:rsidRPr="00CE6058">
        <w:rPr>
          <w:b/>
          <w:bCs/>
        </w:rPr>
        <w:t>C#, Blender, Unity</w:t>
      </w:r>
      <w:r w:rsidR="00CE6058">
        <w:rPr>
          <w:b/>
          <w:bCs/>
        </w:rPr>
        <w:t>)</w:t>
      </w:r>
      <w:r>
        <w:t xml:space="preserve"> – Designed a </w:t>
      </w:r>
      <w:r w:rsidR="00C84F6F">
        <w:t>s</w:t>
      </w:r>
      <w:r>
        <w:t xml:space="preserve">ingle player game in unity about a virtual fish tank. The core concept is about completing daily tasks in real life to earn coins which you can spend in the game to buy upgrades. Used windows </w:t>
      </w:r>
      <w:r w:rsidRPr="00CE6058">
        <w:rPr>
          <w:b/>
          <w:bCs/>
        </w:rPr>
        <w:t>API</w:t>
      </w:r>
      <w:r>
        <w:t xml:space="preserve"> to get </w:t>
      </w:r>
      <w:r w:rsidRPr="00CE6058">
        <w:rPr>
          <w:b/>
          <w:bCs/>
        </w:rPr>
        <w:t>DLL functions</w:t>
      </w:r>
      <w:r>
        <w:t xml:space="preserve"> to change the application </w:t>
      </w:r>
      <w:r w:rsidR="009D6BBF">
        <w:t>properties</w:t>
      </w:r>
      <w:r>
        <w:t xml:space="preserve"> such as turning the background transparent.</w:t>
      </w:r>
      <w:r>
        <w:br/>
        <w:t>• 3D Animation and Game Development (</w:t>
      </w:r>
      <w:r w:rsidRPr="00CE6058">
        <w:rPr>
          <w:b/>
          <w:bCs/>
        </w:rPr>
        <w:t>C#, Blender, Unity</w:t>
      </w:r>
      <w:r w:rsidR="00072E90">
        <w:rPr>
          <w:b/>
          <w:bCs/>
        </w:rPr>
        <w:t>)</w:t>
      </w:r>
      <w:r>
        <w:t xml:space="preserve"> – Produced a short 3D animation and integrated models into a Unity-based game.</w:t>
      </w:r>
    </w:p>
    <w:p w14:paraId="538C1300" w14:textId="77777777" w:rsidR="006E6D7F" w:rsidRDefault="00000000" w:rsidP="00A323A7">
      <w:pPr>
        <w:pStyle w:val="Heading2"/>
      </w:pPr>
      <w:r>
        <w:t>Education</w:t>
      </w:r>
    </w:p>
    <w:p w14:paraId="3FC1BCF1" w14:textId="7B754A2C" w:rsidR="006E6D7F" w:rsidRDefault="00000000">
      <w:r>
        <w:t>Aston University, Birmingham — BSc (Hons) Computer Science (2019 – 2023)</w:t>
      </w:r>
      <w:r>
        <w:br/>
        <w:t>Key Modules: Computer Animation, Game Development, Image &amp; Video Processing, Software Project Management, Artificial Intelligence</w:t>
      </w:r>
      <w:r w:rsidR="00A32F58">
        <w:t xml:space="preserve"> </w:t>
      </w:r>
      <w:r w:rsidR="00CC4A50">
        <w:t>(Machine Learning)</w:t>
      </w:r>
      <w:r>
        <w:t>, Operating Systems, Programming Language Concepts.</w:t>
      </w:r>
    </w:p>
    <w:p w14:paraId="067A5082" w14:textId="77777777" w:rsidR="006E6D7F" w:rsidRDefault="00000000" w:rsidP="00A323A7">
      <w:pPr>
        <w:pStyle w:val="Heading2"/>
      </w:pPr>
      <w:r>
        <w:t>Professional Skills</w:t>
      </w:r>
    </w:p>
    <w:p w14:paraId="1D6F2E5F" w14:textId="77777777" w:rsidR="006E6D7F" w:rsidRDefault="00000000">
      <w:r>
        <w:t>• Strong problem-solving and analytical skills</w:t>
      </w:r>
      <w:r>
        <w:br/>
        <w:t>• Excellent teamwork and communication developed through academic projects</w:t>
      </w:r>
      <w:r>
        <w:br/>
        <w:t>• Time management using Agile tools and Gantt charts</w:t>
      </w:r>
      <w:r>
        <w:br/>
        <w:t>• Ability to adapt and learn new technologies quickly</w:t>
      </w:r>
    </w:p>
    <w:sectPr w:rsidR="006E6D7F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04B26" w14:textId="77777777" w:rsidR="006F43AA" w:rsidRDefault="006F43AA" w:rsidP="00172FCB">
      <w:pPr>
        <w:spacing w:after="0" w:line="240" w:lineRule="auto"/>
      </w:pPr>
      <w:r>
        <w:separator/>
      </w:r>
    </w:p>
  </w:endnote>
  <w:endnote w:type="continuationSeparator" w:id="0">
    <w:p w14:paraId="51C3B1AE" w14:textId="77777777" w:rsidR="006F43AA" w:rsidRDefault="006F43AA" w:rsidP="00172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D696E" w14:textId="77777777" w:rsidR="006F43AA" w:rsidRDefault="006F43AA" w:rsidP="00172FCB">
      <w:pPr>
        <w:spacing w:after="0" w:line="240" w:lineRule="auto"/>
      </w:pPr>
      <w:r>
        <w:separator/>
      </w:r>
    </w:p>
  </w:footnote>
  <w:footnote w:type="continuationSeparator" w:id="0">
    <w:p w14:paraId="0B5883FB" w14:textId="77777777" w:rsidR="006F43AA" w:rsidRDefault="006F43AA" w:rsidP="00172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60C79" w14:textId="77777777" w:rsidR="00172FCB" w:rsidRDefault="00172FCB" w:rsidP="00172FCB">
    <w:pPr>
      <w:jc w:val="center"/>
    </w:pPr>
    <w:r>
      <w:rPr>
        <w:b/>
        <w:sz w:val="40"/>
      </w:rPr>
      <w:t>Shrey Patel</w:t>
    </w:r>
  </w:p>
  <w:p w14:paraId="18B4BD9D" w14:textId="77777777" w:rsidR="00172FCB" w:rsidRDefault="00172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355531">
    <w:abstractNumId w:val="8"/>
  </w:num>
  <w:num w:numId="2" w16cid:durableId="1143276107">
    <w:abstractNumId w:val="6"/>
  </w:num>
  <w:num w:numId="3" w16cid:durableId="394621828">
    <w:abstractNumId w:val="5"/>
  </w:num>
  <w:num w:numId="4" w16cid:durableId="1602955165">
    <w:abstractNumId w:val="4"/>
  </w:num>
  <w:num w:numId="5" w16cid:durableId="435053756">
    <w:abstractNumId w:val="7"/>
  </w:num>
  <w:num w:numId="6" w16cid:durableId="637148672">
    <w:abstractNumId w:val="3"/>
  </w:num>
  <w:num w:numId="7" w16cid:durableId="531187062">
    <w:abstractNumId w:val="2"/>
  </w:num>
  <w:num w:numId="8" w16cid:durableId="1929188122">
    <w:abstractNumId w:val="1"/>
  </w:num>
  <w:num w:numId="9" w16cid:durableId="203826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E90"/>
    <w:rsid w:val="000C7C26"/>
    <w:rsid w:val="0015074B"/>
    <w:rsid w:val="00172FCB"/>
    <w:rsid w:val="001C289E"/>
    <w:rsid w:val="00240E07"/>
    <w:rsid w:val="0029639D"/>
    <w:rsid w:val="002F70EA"/>
    <w:rsid w:val="00326F90"/>
    <w:rsid w:val="003750F3"/>
    <w:rsid w:val="00405A1F"/>
    <w:rsid w:val="00480B8A"/>
    <w:rsid w:val="004A6B81"/>
    <w:rsid w:val="005A2E87"/>
    <w:rsid w:val="006134B0"/>
    <w:rsid w:val="006411A4"/>
    <w:rsid w:val="006E6D7F"/>
    <w:rsid w:val="006F43AA"/>
    <w:rsid w:val="00712B79"/>
    <w:rsid w:val="007A47B5"/>
    <w:rsid w:val="009262C8"/>
    <w:rsid w:val="0093466A"/>
    <w:rsid w:val="00970A1A"/>
    <w:rsid w:val="009D6BBF"/>
    <w:rsid w:val="00A323A7"/>
    <w:rsid w:val="00A32F58"/>
    <w:rsid w:val="00AA1D8D"/>
    <w:rsid w:val="00B47730"/>
    <w:rsid w:val="00C03AC1"/>
    <w:rsid w:val="00C2134D"/>
    <w:rsid w:val="00C84F6F"/>
    <w:rsid w:val="00CB0664"/>
    <w:rsid w:val="00CC4A50"/>
    <w:rsid w:val="00CE6058"/>
    <w:rsid w:val="00D55DA6"/>
    <w:rsid w:val="00DB514D"/>
    <w:rsid w:val="00DE2E75"/>
    <w:rsid w:val="00E93921"/>
    <w:rsid w:val="00F670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9855C"/>
  <w14:defaultImageDpi w14:val="300"/>
  <w15:docId w15:val="{FAAB179D-6724-4A7D-80FE-832183FD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670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telshrey1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hunder383.github.io/portfolio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 patel</cp:lastModifiedBy>
  <cp:revision>32</cp:revision>
  <cp:lastPrinted>2025-10-12T18:36:00Z</cp:lastPrinted>
  <dcterms:created xsi:type="dcterms:W3CDTF">2013-12-23T23:15:00Z</dcterms:created>
  <dcterms:modified xsi:type="dcterms:W3CDTF">2026-02-12T03:10:00Z</dcterms:modified>
  <cp:category/>
</cp:coreProperties>
</file>